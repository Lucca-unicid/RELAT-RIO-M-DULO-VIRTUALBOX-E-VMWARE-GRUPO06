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5D88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bookmarkStart w:id="0" w:name="_Hlk208084541"/>
      <w:bookmarkEnd w:id="0"/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</w:p>
    <w:p w14:paraId="775EFC3A" w14:textId="3CDD495A" w:rsidR="005B6332" w:rsidRPr="00C77C6E" w:rsidRDefault="00C77C6E">
      <w:pPr>
        <w:jc w:val="center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b/>
          <w:sz w:val="24"/>
          <w:szCs w:val="24"/>
        </w:rPr>
        <w:t>RELATÓRIO DO PROJETO</w:t>
      </w:r>
      <w:r w:rsidRPr="00C77C6E">
        <w:rPr>
          <w:rFonts w:ascii="Arial" w:hAnsi="Arial" w:cs="Arial"/>
          <w:b/>
          <w:sz w:val="24"/>
          <w:szCs w:val="24"/>
        </w:rPr>
        <w:br/>
      </w:r>
      <w:r w:rsidRPr="00C77C6E">
        <w:rPr>
          <w:rFonts w:ascii="Arial" w:hAnsi="Arial" w:cs="Arial"/>
          <w:b/>
          <w:sz w:val="24"/>
          <w:szCs w:val="24"/>
        </w:rPr>
        <w:br/>
      </w:r>
      <w:r w:rsidR="00854936">
        <w:rPr>
          <w:rFonts w:ascii="Arial" w:hAnsi="Arial" w:cs="Arial"/>
          <w:b/>
          <w:sz w:val="24"/>
          <w:szCs w:val="24"/>
        </w:rPr>
        <w:tab/>
      </w:r>
    </w:p>
    <w:p w14:paraId="11FF2466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</w:p>
    <w:p w14:paraId="0424231E" w14:textId="3BCD6195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Disciplina: Sistemas Operacionais</w:t>
      </w:r>
      <w:r w:rsidRPr="00C77C6E">
        <w:rPr>
          <w:rFonts w:ascii="Arial" w:hAnsi="Arial" w:cs="Arial"/>
          <w:sz w:val="24"/>
          <w:szCs w:val="24"/>
        </w:rPr>
        <w:br/>
        <w:t>Professor: Clóvis Ferraro</w:t>
      </w:r>
      <w:r w:rsidRPr="00C77C6E">
        <w:rPr>
          <w:rFonts w:ascii="Arial" w:hAnsi="Arial" w:cs="Arial"/>
          <w:sz w:val="24"/>
          <w:szCs w:val="24"/>
        </w:rPr>
        <w:br/>
        <w:t xml:space="preserve">Grupo: </w:t>
      </w:r>
      <w:r w:rsidR="0040287F" w:rsidRPr="0040287F">
        <w:rPr>
          <w:rFonts w:ascii="Arial" w:hAnsi="Arial" w:cs="Arial"/>
          <w:color w:val="000000" w:themeColor="text1"/>
          <w:sz w:val="24"/>
          <w:szCs w:val="24"/>
        </w:rPr>
        <w:t>06</w:t>
      </w:r>
      <w:r w:rsidRPr="0040287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 w:type="page"/>
      </w:r>
    </w:p>
    <w:p w14:paraId="7963E301" w14:textId="6588D98A" w:rsidR="005B6332" w:rsidRPr="00C77C6E" w:rsidRDefault="00C77C6E" w:rsidP="0040287F">
      <w:pPr>
        <w:pStyle w:val="Ttulo1"/>
        <w:jc w:val="center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lastRenderedPageBreak/>
        <w:t>Sumário</w:t>
      </w:r>
      <w:r w:rsidR="0040287F">
        <w:rPr>
          <w:rFonts w:ascii="Arial" w:hAnsi="Arial" w:cs="Arial"/>
          <w:sz w:val="24"/>
          <w:szCs w:val="24"/>
        </w:rPr>
        <w:br/>
      </w:r>
    </w:p>
    <w:p w14:paraId="0808848B" w14:textId="1A4214EA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1. Introdução</w:t>
      </w:r>
    </w:p>
    <w:p w14:paraId="49D1809E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2. Metodologia</w:t>
      </w:r>
    </w:p>
    <w:p w14:paraId="0540091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 Comparação entre os Sistemas Operacionais</w:t>
      </w:r>
    </w:p>
    <w:p w14:paraId="04AA5D9A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3.1 Windows</w:t>
      </w:r>
    </w:p>
    <w:p w14:paraId="16D59C0A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3.2 Linux</w:t>
      </w:r>
    </w:p>
    <w:p w14:paraId="1BCFDCD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3.3 Android</w:t>
      </w:r>
    </w:p>
    <w:p w14:paraId="1058CABA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3.4 Comparação Crítica</w:t>
      </w:r>
    </w:p>
    <w:p w14:paraId="3965FD24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4. Análise Crítica</w:t>
      </w:r>
    </w:p>
    <w:p w14:paraId="18AD1111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5. Conclusão</w:t>
      </w:r>
    </w:p>
    <w:p w14:paraId="42747B7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6. Autoavaliação</w:t>
      </w:r>
    </w:p>
    <w:p w14:paraId="09B23ABD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7. Referências</w:t>
      </w:r>
    </w:p>
    <w:p w14:paraId="15840D59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br w:type="page"/>
      </w:r>
    </w:p>
    <w:p w14:paraId="6679E486" w14:textId="77777777" w:rsidR="0040287F" w:rsidRPr="00ED1A5C" w:rsidRDefault="00C77C6E" w:rsidP="0040287F">
      <w:pPr>
        <w:pStyle w:val="Ttulo1"/>
        <w:numPr>
          <w:ilvl w:val="0"/>
          <w:numId w:val="10"/>
        </w:numPr>
        <w:spacing w:line="360" w:lineRule="auto"/>
        <w:ind w:left="284" w:hanging="284"/>
        <w:rPr>
          <w:rFonts w:ascii="Arial" w:hAnsi="Arial" w:cs="Arial"/>
          <w:color w:val="4F81BD" w:themeColor="accent1"/>
          <w:sz w:val="24"/>
          <w:szCs w:val="24"/>
        </w:rPr>
      </w:pPr>
      <w:r w:rsidRPr="00ED1A5C">
        <w:rPr>
          <w:rFonts w:ascii="Arial" w:hAnsi="Arial" w:cs="Arial"/>
          <w:color w:val="4F81BD" w:themeColor="accent1"/>
          <w:sz w:val="24"/>
          <w:szCs w:val="24"/>
        </w:rPr>
        <w:lastRenderedPageBreak/>
        <w:t>Introdução</w:t>
      </w:r>
    </w:p>
    <w:p w14:paraId="61AAA2CB" w14:textId="60C5208F" w:rsidR="0040287F" w:rsidRPr="0040287F" w:rsidRDefault="0040287F" w:rsidP="0081346C">
      <w:pPr>
        <w:pStyle w:val="Ttulo1"/>
        <w:spacing w:line="360" w:lineRule="auto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O presente módulo tem como objetivo realizar a configuração e a comparação de máquinas virtuais em diferentes sistemas operacionais, especificamente Windows, Linux e Android. Busca-se compreender as etapas necessárias para a criação, instalação e personalização desses ambientes, bem como analisar diferenças de desempenho, compatibilidade e recursos entre cada sistema.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br/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A utilização de máquinas virtuais apresenta grande relevância no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atual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contexto tecnológico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,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possibilitando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a execução de diversos sistemas operacionais em um mesmo equipamento físico, sem a necessidade de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particionar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ou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instalar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direta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mente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no hardware. Essa prática é fundamental em ambientes educacionais e corporativos,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permitindo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testes, simulações e experimentações em condições seguras, além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disso, reduz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custos e otimiza o uso dos recursos computacionais.</w:t>
      </w:r>
    </w:p>
    <w:p w14:paraId="2288EF16" w14:textId="77777777" w:rsidR="005B6332" w:rsidRPr="00C77C6E" w:rsidRDefault="00C77C6E">
      <w:pPr>
        <w:pStyle w:val="Ttulo1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2.</w:t>
      </w:r>
      <w:r w:rsidRPr="00ED1A5C">
        <w:rPr>
          <w:rFonts w:ascii="Arial" w:hAnsi="Arial" w:cs="Arial"/>
          <w:color w:val="4F81BD" w:themeColor="accent1"/>
          <w:sz w:val="24"/>
          <w:szCs w:val="24"/>
        </w:rPr>
        <w:t xml:space="preserve"> Metodologia</w:t>
      </w:r>
    </w:p>
    <w:p w14:paraId="60586247" w14:textId="4E03240F" w:rsidR="007B5FDE" w:rsidRPr="0081346C" w:rsidRDefault="00C02FE9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eastAsiaTheme="majorEastAsia" w:hAnsi="Arial" w:cs="Arial"/>
          <w:bCs/>
          <w:color w:val="000000" w:themeColor="text1"/>
        </w:rPr>
        <w:t xml:space="preserve">Os testes foram realizados em três sistemas operacionais distintos (Windows, Linux e Android), cada um configurado em máquinas virtuais para garantir condições controladas e </w:t>
      </w:r>
      <w:r w:rsidRPr="0081346C">
        <w:rPr>
          <w:rFonts w:ascii="Arial" w:hAnsi="Arial" w:cs="Arial"/>
          <w:bCs/>
          <w:color w:val="000000" w:themeColor="text1"/>
        </w:rPr>
        <w:t>fáceis de reproduzir.</w:t>
      </w:r>
      <w:r w:rsidR="003175E9">
        <w:rPr>
          <w:rFonts w:ascii="Arial" w:hAnsi="Arial" w:cs="Arial"/>
          <w:bCs/>
          <w:color w:val="000000" w:themeColor="text1"/>
        </w:rPr>
        <w:t xml:space="preserve"> </w:t>
      </w:r>
      <w:r w:rsidR="003175E9">
        <w:rPr>
          <w:rFonts w:ascii="Arial" w:hAnsi="Arial" w:cs="Arial"/>
          <w:bCs/>
          <w:color w:val="000000" w:themeColor="text1"/>
        </w:rPr>
        <w:br/>
        <w:t xml:space="preserve">Para desenvolvimento do projeto nos três sistemas operacionais, foi realizado processo de </w:t>
      </w:r>
      <w:r w:rsidR="006A1C28">
        <w:rPr>
          <w:rFonts w:ascii="Arial" w:hAnsi="Arial" w:cs="Arial"/>
          <w:bCs/>
          <w:color w:val="000000" w:themeColor="text1"/>
        </w:rPr>
        <w:t>Criação das Máquinas Virtuais</w:t>
      </w:r>
      <w:r w:rsidR="003175E9">
        <w:rPr>
          <w:rFonts w:ascii="Arial" w:hAnsi="Arial" w:cs="Arial"/>
          <w:bCs/>
          <w:color w:val="000000" w:themeColor="text1"/>
        </w:rPr>
        <w:t xml:space="preserve">, </w:t>
      </w:r>
      <w:r w:rsidR="006A1C28">
        <w:rPr>
          <w:rFonts w:ascii="Arial" w:hAnsi="Arial" w:cs="Arial"/>
          <w:bCs/>
          <w:color w:val="000000" w:themeColor="text1"/>
        </w:rPr>
        <w:t>configuração das mesmas, e depois de instaladas na ferramenta de virtualização, foram realizados testes com comandos específicos para cada Sistema, afim de entender e desenvolver o funcionamento.</w:t>
      </w:r>
      <w:r w:rsidR="007B5FDE" w:rsidRPr="0081346C">
        <w:rPr>
          <w:rFonts w:ascii="Arial" w:hAnsi="Arial" w:cs="Arial"/>
          <w:bCs/>
          <w:color w:val="000000" w:themeColor="text1"/>
        </w:rPr>
        <w:br/>
      </w:r>
      <w:r w:rsidR="007B5FDE" w:rsidRPr="0081346C">
        <w:rPr>
          <w:rFonts w:ascii="Arial" w:hAnsi="Arial" w:cs="Arial"/>
          <w:bCs/>
          <w:color w:val="000000" w:themeColor="text1"/>
        </w:rPr>
        <w:br/>
      </w:r>
      <w:r w:rsidR="007B5FDE" w:rsidRPr="0081346C">
        <w:rPr>
          <w:rStyle w:val="Forte"/>
          <w:rFonts w:ascii="Arial" w:hAnsi="Arial" w:cs="Arial"/>
        </w:rPr>
        <w:t>Ferramentas de virtualização utilizadas</w:t>
      </w:r>
      <w:r w:rsidR="007B5FDE" w:rsidRPr="0081346C">
        <w:rPr>
          <w:rFonts w:ascii="Arial" w:hAnsi="Arial" w:cs="Arial"/>
        </w:rPr>
        <w:t xml:space="preserve">: Oracle VirtualBox </w:t>
      </w:r>
    </w:p>
    <w:p w14:paraId="5F217923" w14:textId="77777777" w:rsidR="006A1C28" w:rsidRDefault="006A1C28" w:rsidP="0081346C">
      <w:pPr>
        <w:pStyle w:val="NormalWeb"/>
        <w:spacing w:line="360" w:lineRule="auto"/>
        <w:rPr>
          <w:rStyle w:val="Forte"/>
          <w:rFonts w:ascii="Arial" w:hAnsi="Arial" w:cs="Arial"/>
        </w:rPr>
      </w:pPr>
    </w:p>
    <w:p w14:paraId="39BF2139" w14:textId="2231162C" w:rsidR="007B5FDE" w:rsidRPr="00D2296A" w:rsidRDefault="007B5FDE" w:rsidP="0081346C">
      <w:pPr>
        <w:pStyle w:val="NormalWeb"/>
        <w:spacing w:line="360" w:lineRule="auto"/>
        <w:rPr>
          <w:rFonts w:ascii="Arial" w:hAnsi="Arial" w:cs="Arial"/>
          <w:b/>
          <w:bCs/>
        </w:rPr>
      </w:pPr>
      <w:r w:rsidRPr="0081346C">
        <w:rPr>
          <w:rStyle w:val="Forte"/>
          <w:rFonts w:ascii="Arial" w:hAnsi="Arial" w:cs="Arial"/>
        </w:rPr>
        <w:lastRenderedPageBreak/>
        <w:t>Configuração das máquinas virtuais</w:t>
      </w:r>
      <w:r w:rsidRPr="0081346C">
        <w:rPr>
          <w:rFonts w:ascii="Arial" w:hAnsi="Arial" w:cs="Arial"/>
        </w:rPr>
        <w:t>:</w:t>
      </w:r>
      <w:r w:rsidR="00215C18">
        <w:rPr>
          <w:rFonts w:ascii="Arial" w:hAnsi="Arial" w:cs="Arial"/>
        </w:rPr>
        <w:br/>
      </w:r>
      <w:r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  <w:b/>
          <w:bCs/>
        </w:rPr>
        <w:t>LINUX</w:t>
      </w:r>
    </w:p>
    <w:p w14:paraId="46186676" w14:textId="77777777" w:rsidR="00317622" w:rsidRDefault="007B5FDE" w:rsidP="004634D7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</w:rPr>
        <w:t>Memória</w:t>
      </w:r>
      <w:r w:rsidR="00215C18" w:rsidRPr="0081346C">
        <w:rPr>
          <w:rFonts w:ascii="Arial" w:hAnsi="Arial" w:cs="Arial"/>
        </w:rPr>
        <w:t xml:space="preserve"> de Vídeo</w:t>
      </w:r>
      <w:r w:rsidRPr="0081346C">
        <w:rPr>
          <w:rFonts w:ascii="Arial" w:hAnsi="Arial" w:cs="Arial"/>
        </w:rPr>
        <w:t xml:space="preserve">: </w:t>
      </w:r>
      <w:r w:rsidR="00215C18" w:rsidRPr="0081346C">
        <w:rPr>
          <w:rFonts w:ascii="Arial" w:hAnsi="Arial" w:cs="Arial"/>
        </w:rPr>
        <w:t>2048</w:t>
      </w:r>
      <w:r w:rsidRPr="0081346C">
        <w:rPr>
          <w:rFonts w:ascii="Arial" w:hAnsi="Arial" w:cs="Arial"/>
        </w:rPr>
        <w:t xml:space="preserve"> </w:t>
      </w:r>
      <w:r w:rsidRPr="0081346C">
        <w:rPr>
          <w:rFonts w:ascii="Arial" w:hAnsi="Arial" w:cs="Arial"/>
        </w:rPr>
        <w:t>MB</w:t>
      </w:r>
      <w:r w:rsidR="004634D7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t>CPU</w:t>
      </w:r>
      <w:r w:rsidRPr="0081346C">
        <w:rPr>
          <w:rFonts w:ascii="Arial" w:hAnsi="Arial" w:cs="Arial"/>
        </w:rPr>
        <w:t xml:space="preserve">: </w:t>
      </w:r>
      <w:r w:rsidR="00215C18" w:rsidRPr="0081346C">
        <w:rPr>
          <w:rFonts w:ascii="Arial" w:hAnsi="Arial" w:cs="Arial"/>
        </w:rPr>
        <w:t>1</w:t>
      </w:r>
      <w:r w:rsidRPr="0081346C">
        <w:rPr>
          <w:rFonts w:ascii="Arial" w:hAnsi="Arial" w:cs="Arial"/>
        </w:rPr>
        <w:t xml:space="preserve"> núcleo</w:t>
      </w:r>
      <w:r w:rsidR="00215C18" w:rsidRPr="0081346C">
        <w:rPr>
          <w:rFonts w:ascii="Arial" w:hAnsi="Arial" w:cs="Arial"/>
        </w:rPr>
        <w:t>s</w:t>
      </w:r>
      <w:r w:rsidRPr="0081346C">
        <w:rPr>
          <w:rFonts w:ascii="Arial" w:hAnsi="Arial" w:cs="Arial"/>
        </w:rPr>
        <w:br/>
      </w:r>
      <w:r w:rsidRPr="0081346C">
        <w:rPr>
          <w:rFonts w:ascii="Arial" w:hAnsi="Arial" w:cs="Arial"/>
        </w:rPr>
        <w:t xml:space="preserve">Disco rígido virtual: </w:t>
      </w:r>
      <w:r w:rsidRPr="0081346C">
        <w:rPr>
          <w:rFonts w:ascii="Arial" w:hAnsi="Arial" w:cs="Arial"/>
        </w:rPr>
        <w:t>30</w:t>
      </w:r>
      <w:r w:rsidRPr="0081346C">
        <w:rPr>
          <w:rFonts w:ascii="Arial" w:hAnsi="Arial" w:cs="Arial"/>
        </w:rPr>
        <w:t xml:space="preserve"> GB</w:t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br/>
      </w:r>
      <w:r w:rsidR="001C4170" w:rsidRPr="0081346C">
        <w:rPr>
          <w:rFonts w:ascii="Arial" w:hAnsi="Arial" w:cs="Arial"/>
          <w:b/>
          <w:bCs/>
        </w:rPr>
        <w:t>Versão:</w:t>
      </w:r>
      <w:r w:rsidR="001C4170">
        <w:rPr>
          <w:rFonts w:ascii="Arial" w:hAnsi="Arial" w:cs="Arial"/>
        </w:rPr>
        <w:t xml:space="preserve"> Ubuntu-24.04.3</w:t>
      </w:r>
      <w:r w:rsidR="001C4170">
        <w:rPr>
          <w:rFonts w:ascii="Arial" w:hAnsi="Arial" w:cs="Arial"/>
        </w:rPr>
        <w:br/>
      </w:r>
      <w:r w:rsidR="001C4170">
        <w:rPr>
          <w:rFonts w:ascii="Arial" w:hAnsi="Arial" w:cs="Arial"/>
        </w:rPr>
        <w:br/>
        <w:t xml:space="preserve">Os comandos utilizados no Linux para testes foram: </w:t>
      </w:r>
    </w:p>
    <w:p w14:paraId="51ED98CB" w14:textId="77777777" w:rsidR="006A1C28" w:rsidRDefault="001C4170" w:rsidP="0081346C">
      <w:pPr>
        <w:pStyle w:val="NormalWeb"/>
        <w:spacing w:line="360" w:lineRule="auto"/>
        <w:rPr>
          <w:rFonts w:ascii="Arial" w:hAnsi="Arial" w:cs="Arial"/>
          <w:b/>
          <w:bCs/>
        </w:rPr>
      </w:pPr>
      <w:r w:rsidRPr="0081346C">
        <w:rPr>
          <w:rFonts w:ascii="Arial" w:hAnsi="Arial" w:cs="Arial"/>
          <w:b/>
          <w:bCs/>
        </w:rPr>
        <w:t>ip addr show</w:t>
      </w:r>
      <w:r>
        <w:rPr>
          <w:rFonts w:ascii="Arial" w:hAnsi="Arial" w:cs="Arial"/>
        </w:rPr>
        <w:t xml:space="preserve"> </w:t>
      </w:r>
      <w:r w:rsidR="00661517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Serve para descobrir a interface de rede conectada</w:t>
      </w:r>
      <w:r w:rsidR="00661517">
        <w:rPr>
          <w:rFonts w:ascii="Arial" w:hAnsi="Arial" w:cs="Arial"/>
        </w:rPr>
        <w:t xml:space="preserve">, no caso descobrimos que era a </w:t>
      </w:r>
      <w:r w:rsidR="00661517" w:rsidRPr="0081346C">
        <w:rPr>
          <w:rFonts w:ascii="Arial" w:hAnsi="Arial" w:cs="Arial"/>
          <w:b/>
          <w:bCs/>
        </w:rPr>
        <w:t>enp0s3</w:t>
      </w:r>
      <w:r w:rsidR="00661517">
        <w:rPr>
          <w:rFonts w:ascii="Arial" w:hAnsi="Arial" w:cs="Arial"/>
          <w:b/>
          <w:bCs/>
        </w:rPr>
        <w:t xml:space="preserve">, </w:t>
      </w:r>
      <w:r w:rsidR="00661517">
        <w:rPr>
          <w:rFonts w:ascii="Arial" w:hAnsi="Arial" w:cs="Arial"/>
        </w:rPr>
        <w:t>que será muito importante nos próximos comandos.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81346C">
        <w:rPr>
          <w:rFonts w:ascii="Arial" w:hAnsi="Arial" w:cs="Arial"/>
          <w:b/>
          <w:bCs/>
        </w:rPr>
        <w:t>sudo ip addr add 192.168.100.10/24 dev enp0s3</w:t>
      </w:r>
      <w:r>
        <w:rPr>
          <w:rFonts w:ascii="Arial" w:hAnsi="Arial" w:cs="Arial"/>
        </w:rPr>
        <w:t xml:space="preserve"> – Esse comando atribui o IP (192.168.100.10)</w:t>
      </w:r>
      <w:r w:rsidR="00661517">
        <w:rPr>
          <w:rFonts w:ascii="Arial" w:hAnsi="Arial" w:cs="Arial"/>
        </w:rPr>
        <w:t xml:space="preserve"> à interface, definindo o IP da máquina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661517" w:rsidRPr="0081346C">
        <w:rPr>
          <w:rFonts w:ascii="Arial" w:hAnsi="Arial" w:cs="Arial"/>
          <w:b/>
          <w:bCs/>
        </w:rPr>
        <w:t>sudo ip link set enp0s3 up</w:t>
      </w:r>
      <w:r w:rsidR="00661517">
        <w:rPr>
          <w:rFonts w:ascii="Arial" w:hAnsi="Arial" w:cs="Arial"/>
        </w:rPr>
        <w:t xml:space="preserve"> – Já esse comando liga a interface que descobrimos no primeiro comando, para que o endereço IP funcione de fato</w:t>
      </w:r>
      <w:r w:rsidR="004634D7">
        <w:rPr>
          <w:rFonts w:ascii="Arial" w:hAnsi="Arial" w:cs="Arial"/>
        </w:rPr>
        <w:br/>
      </w:r>
      <w:r w:rsidR="004634D7">
        <w:rPr>
          <w:rFonts w:ascii="Arial" w:hAnsi="Arial" w:cs="Arial"/>
        </w:rPr>
        <w:br/>
      </w:r>
      <w:r w:rsidR="004634D7" w:rsidRPr="0081346C">
        <w:rPr>
          <w:rFonts w:ascii="Arial" w:hAnsi="Arial" w:cs="Arial"/>
          <w:b/>
          <w:bCs/>
        </w:rPr>
        <w:t>ping 192.168.100.20</w:t>
      </w:r>
      <w:r w:rsidR="004634D7">
        <w:rPr>
          <w:rFonts w:ascii="Arial" w:hAnsi="Arial" w:cs="Arial"/>
        </w:rPr>
        <w:t xml:space="preserve"> – Comando utilizado para testar a conectividade entre duas máquinas.</w:t>
      </w:r>
      <w:r w:rsidR="004634D7">
        <w:rPr>
          <w:rFonts w:ascii="Arial" w:hAnsi="Arial" w:cs="Arial"/>
        </w:rPr>
        <w:br/>
      </w:r>
      <w:r w:rsidR="004634D7">
        <w:rPr>
          <w:rFonts w:ascii="Arial" w:hAnsi="Arial" w:cs="Arial"/>
        </w:rPr>
        <w:br/>
        <w:t xml:space="preserve">Realizamos as mesmas configurações e comandos em outra máquina virtual para testar a conectividade entre as duas, para isso utilizamos o comando ping, que envia um pacote de teste para o IP especificado na outra máquina, em nosso caso </w:t>
      </w:r>
      <w:r w:rsidR="004634D7" w:rsidRPr="0081346C">
        <w:rPr>
          <w:rFonts w:ascii="Arial" w:hAnsi="Arial" w:cs="Arial"/>
          <w:b/>
          <w:bCs/>
        </w:rPr>
        <w:t>192.168.100.20</w:t>
      </w:r>
      <w:r w:rsidR="004634D7">
        <w:rPr>
          <w:rFonts w:ascii="Arial" w:hAnsi="Arial" w:cs="Arial"/>
        </w:rPr>
        <w:t>, caso o destinatário estiver ativo e conectado, responde ao pacote.</w:t>
      </w:r>
      <w:r w:rsidR="00215C18" w:rsidRPr="0081346C">
        <w:rPr>
          <w:rFonts w:ascii="Arial" w:hAnsi="Arial" w:cs="Arial"/>
        </w:rPr>
        <w:br/>
      </w:r>
      <w:r w:rsidR="007B5FDE" w:rsidRPr="0081346C">
        <w:rPr>
          <w:rFonts w:ascii="Arial" w:hAnsi="Arial" w:cs="Arial"/>
        </w:rPr>
        <w:br/>
      </w:r>
    </w:p>
    <w:p w14:paraId="2C6D557B" w14:textId="77777777" w:rsidR="006A1C28" w:rsidRDefault="00215C18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  <w:b/>
          <w:bCs/>
        </w:rPr>
        <w:lastRenderedPageBreak/>
        <w:t>ANDROID</w:t>
      </w:r>
    </w:p>
    <w:p w14:paraId="51675EEC" w14:textId="1913E8FF" w:rsidR="00215C18" w:rsidRPr="0081346C" w:rsidRDefault="00215C18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</w:rPr>
        <w:t>Memória: 2048 MB</w:t>
      </w:r>
    </w:p>
    <w:p w14:paraId="05B1691E" w14:textId="63697E89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CPU: </w:t>
      </w:r>
      <w:r w:rsidRPr="0081346C">
        <w:rPr>
          <w:rFonts w:ascii="Arial" w:hAnsi="Arial" w:cs="Arial"/>
        </w:rPr>
        <w:t>2</w:t>
      </w:r>
      <w:r w:rsidRPr="0081346C">
        <w:rPr>
          <w:rFonts w:ascii="Arial" w:hAnsi="Arial" w:cs="Arial"/>
        </w:rPr>
        <w:t xml:space="preserve"> núcleos</w:t>
      </w:r>
    </w:p>
    <w:p w14:paraId="60782FD2" w14:textId="01C51DDE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>Disco rígido virtual: 30 GB</w:t>
      </w:r>
      <w:r w:rsidR="00317622">
        <w:rPr>
          <w:rFonts w:ascii="Arial" w:hAnsi="Arial" w:cs="Arial"/>
        </w:rPr>
        <w:br/>
      </w:r>
      <w:r w:rsidR="00317622">
        <w:rPr>
          <w:rFonts w:ascii="Arial" w:hAnsi="Arial" w:cs="Arial"/>
        </w:rPr>
        <w:br/>
      </w:r>
      <w:r w:rsidR="00317622" w:rsidRPr="0081346C">
        <w:rPr>
          <w:rFonts w:ascii="Arial" w:hAnsi="Arial" w:cs="Arial"/>
          <w:b/>
          <w:bCs/>
        </w:rPr>
        <w:t>Versão</w:t>
      </w:r>
      <w:r w:rsidR="00317622">
        <w:rPr>
          <w:rFonts w:ascii="Arial" w:hAnsi="Arial" w:cs="Arial"/>
        </w:rPr>
        <w:t>: Android 7.1</w:t>
      </w:r>
    </w:p>
    <w:p w14:paraId="24558A62" w14:textId="2BDE2BE5" w:rsidR="00317622" w:rsidRDefault="006A1C28" w:rsidP="0081346C">
      <w:pPr>
        <w:pStyle w:val="NormalWeb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317622" w:rsidRPr="00317622">
        <w:rPr>
          <w:rFonts w:ascii="Arial" w:hAnsi="Arial" w:cs="Arial"/>
        </w:rPr>
        <w:t xml:space="preserve">Os comandos utilizados no </w:t>
      </w:r>
      <w:r w:rsidR="00317622">
        <w:rPr>
          <w:rFonts w:ascii="Arial" w:hAnsi="Arial" w:cs="Arial"/>
        </w:rPr>
        <w:t>Android</w:t>
      </w:r>
      <w:r w:rsidR="00317622" w:rsidRPr="00317622">
        <w:rPr>
          <w:rFonts w:ascii="Arial" w:hAnsi="Arial" w:cs="Arial"/>
        </w:rPr>
        <w:t xml:space="preserve"> para testes foram: </w:t>
      </w:r>
    </w:p>
    <w:p w14:paraId="2A856530" w14:textId="0D260A2F" w:rsidR="00317622" w:rsidRPr="00317622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cat /proc/cpuinfo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Mostra informações detalhadas sobre o processador, como modelo, frequência, número de núcleos e caches.</w:t>
      </w:r>
      <w:r>
        <w:rPr>
          <w:rFonts w:ascii="Arial" w:hAnsi="Arial" w:cs="Arial"/>
        </w:rPr>
        <w:tab/>
      </w:r>
    </w:p>
    <w:p w14:paraId="2451A156" w14:textId="374D96E7" w:rsidR="00317622" w:rsidRPr="00317622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df -h</w:t>
      </w:r>
      <w:r>
        <w:rPr>
          <w:rFonts w:ascii="Arial" w:hAnsi="Arial" w:cs="Arial"/>
        </w:rPr>
        <w:t xml:space="preserve"> </w:t>
      </w:r>
      <w:r w:rsidRPr="00317622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Esse comando é utilizado para mostrar o espaço disponível em disco.</w:t>
      </w:r>
    </w:p>
    <w:p w14:paraId="52EB1D07" w14:textId="64DEEA52" w:rsidR="00317622" w:rsidRDefault="00317622" w:rsidP="00317622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free -m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 Mostra a memória usada em livre, mas mostra em MB.</w:t>
      </w:r>
    </w:p>
    <w:p w14:paraId="22F1A9A5" w14:textId="4AE8E203" w:rsidR="00317622" w:rsidRDefault="00317622" w:rsidP="00317622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ps</w:t>
      </w:r>
      <w:r>
        <w:rPr>
          <w:rFonts w:ascii="Arial" w:hAnsi="Arial" w:cs="Arial"/>
        </w:rPr>
        <w:t xml:space="preserve"> – Usado para listar os processos em execução no sistema.</w:t>
      </w:r>
    </w:p>
    <w:p w14:paraId="4CD4A389" w14:textId="760E7F94" w:rsidR="00215C18" w:rsidRPr="0081346C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top</w:t>
      </w:r>
      <w:r>
        <w:rPr>
          <w:rFonts w:ascii="Arial" w:hAnsi="Arial" w:cs="Arial"/>
        </w:rPr>
        <w:t xml:space="preserve"> – </w:t>
      </w:r>
      <w:r w:rsidR="0081346C" w:rsidRPr="0081346C">
        <w:rPr>
          <w:rFonts w:ascii="Arial" w:hAnsi="Arial" w:cs="Arial"/>
        </w:rPr>
        <w:t>Esse comando mostra CPU, memória e processos em tempo real, assim permitindo verificar continuamente o uso do sistema.</w:t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  <w:b/>
          <w:bCs/>
        </w:rPr>
        <w:t>WINDOWS</w:t>
      </w:r>
      <w:r w:rsidR="001C4170">
        <w:rPr>
          <w:rFonts w:ascii="Arial" w:hAnsi="Arial" w:cs="Arial"/>
          <w:b/>
          <w:bCs/>
        </w:rPr>
        <w:t xml:space="preserve"> </w:t>
      </w:r>
    </w:p>
    <w:p w14:paraId="563A92C0" w14:textId="6CE06D45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Memória: </w:t>
      </w:r>
      <w:r w:rsidRPr="0081346C">
        <w:rPr>
          <w:rFonts w:ascii="Arial" w:hAnsi="Arial" w:cs="Arial"/>
        </w:rPr>
        <w:t>2048</w:t>
      </w:r>
      <w:r w:rsidRPr="0081346C">
        <w:rPr>
          <w:rFonts w:ascii="Arial" w:hAnsi="Arial" w:cs="Arial"/>
        </w:rPr>
        <w:t xml:space="preserve"> MB</w:t>
      </w:r>
    </w:p>
    <w:p w14:paraId="201CA878" w14:textId="77777777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>CPU: 2 núcleos</w:t>
      </w:r>
    </w:p>
    <w:p w14:paraId="09043EC7" w14:textId="77777777" w:rsidR="0081346C" w:rsidRDefault="00215C18" w:rsidP="0081346C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Controladoria Gráfica: </w:t>
      </w:r>
      <w:r w:rsidRPr="0081346C">
        <w:rPr>
          <w:rFonts w:ascii="Arial" w:hAnsi="Arial" w:cs="Arial"/>
        </w:rPr>
        <w:t>30 GB</w:t>
      </w:r>
    </w:p>
    <w:p w14:paraId="77F43F2D" w14:textId="70289C01" w:rsidR="0081346C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Versão:</w:t>
      </w:r>
      <w:r>
        <w:rPr>
          <w:rFonts w:ascii="Arial" w:hAnsi="Arial" w:cs="Arial"/>
        </w:rPr>
        <w:t xml:space="preserve"> Windows 10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Os comandos utilizados no Windows para testes foram:</w:t>
      </w:r>
    </w:p>
    <w:p w14:paraId="76F113E1" w14:textId="3AC0461F" w:rsidR="0081346C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ipconfig</w:t>
      </w:r>
      <w:r>
        <w:rPr>
          <w:rFonts w:ascii="Arial" w:hAnsi="Arial" w:cs="Arial"/>
        </w:rPr>
        <w:t xml:space="preserve"> – Este é um dos comandos mais utilizados em Windows, serve para informar as configurações de rede da máquina, como endereço IP, máscara de sub-rede e gateway.</w:t>
      </w:r>
    </w:p>
    <w:p w14:paraId="07AC6021" w14:textId="77777777" w:rsidR="006A1C28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lastRenderedPageBreak/>
        <w:t>tasklist</w:t>
      </w:r>
      <w:r>
        <w:rPr>
          <w:rFonts w:ascii="Arial" w:hAnsi="Arial" w:cs="Arial"/>
        </w:rPr>
        <w:t xml:space="preserve"> – Lista todos os processos em execução no Windows, mostrando o nome do processo, o PID (Identificador do Processo) e uso de memória.</w:t>
      </w:r>
    </w:p>
    <w:p w14:paraId="7C2F69C8" w14:textId="33CE2D4B" w:rsidR="006A1C28" w:rsidRPr="00D2296A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ping</w:t>
      </w:r>
      <w:r>
        <w:rPr>
          <w:rFonts w:ascii="Arial" w:hAnsi="Arial" w:cs="Arial"/>
        </w:rPr>
        <w:t xml:space="preserve"> – Da mesma forma como o Linux, este comando é utilizado para testar a conectividade com outros máquinas que estejam na mesma rede.</w:t>
      </w:r>
      <w:r w:rsidR="007B5FDE" w:rsidRPr="0081346C">
        <w:rPr>
          <w:rFonts w:ascii="Arial" w:hAnsi="Arial" w:cs="Arial"/>
        </w:rPr>
        <w:br/>
      </w:r>
    </w:p>
    <w:p w14:paraId="63004B51" w14:textId="53F780D8" w:rsidR="009B5C4A" w:rsidRPr="00D2296A" w:rsidRDefault="00C77C6E" w:rsidP="0081346C">
      <w:pPr>
        <w:pStyle w:val="NormalWeb"/>
      </w:pPr>
      <w:r w:rsidRPr="0081346C">
        <w:rPr>
          <w:rFonts w:ascii="Arial" w:hAnsi="Arial" w:cs="Arial"/>
          <w:b/>
          <w:bCs/>
          <w:color w:val="4F81BD" w:themeColor="accent1"/>
        </w:rPr>
        <w:t>3. Comparação entre os Sistemas Operacionais</w:t>
      </w:r>
    </w:p>
    <w:p w14:paraId="4BD8BD92" w14:textId="7810B95D" w:rsidR="005B6332" w:rsidRDefault="00C77C6E">
      <w:pPr>
        <w:pStyle w:val="Ttulo2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3.1 Windows</w:t>
      </w:r>
    </w:p>
    <w:p w14:paraId="075577D0" w14:textId="0F0074A3" w:rsidR="00C04AC5" w:rsidRPr="00D2296A" w:rsidRDefault="00C04AC5" w:rsidP="00D2296A">
      <w:pPr>
        <w:rPr>
          <w:rFonts w:ascii="Arial" w:hAnsi="Arial" w:cs="Arial"/>
          <w:b/>
          <w:bCs/>
          <w:color w:val="4F81BD" w:themeColor="accent1"/>
        </w:rPr>
      </w:pPr>
      <w:r>
        <w:br/>
      </w:r>
      <w:r w:rsidR="006B204D"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3.1.1 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Instalação</w:t>
      </w:r>
      <w:r w:rsidR="006A1C28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e Configuração</w:t>
      </w:r>
    </w:p>
    <w:p w14:paraId="6201C405" w14:textId="77777777" w:rsidR="006A1C28" w:rsidRDefault="00C04AC5" w:rsidP="006A1C28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CF3A316" wp14:editId="7B7D493D">
            <wp:extent cx="4914900" cy="2603646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805" cy="26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2296A">
        <w:rPr>
          <w:rFonts w:ascii="Arial" w:hAnsi="Arial" w:cs="Arial"/>
          <w:b/>
          <w:bCs/>
          <w:sz w:val="20"/>
          <w:szCs w:val="20"/>
        </w:rPr>
        <w:t>Tela de definição de Sistema operacional e nome da Máquina Virtual</w:t>
      </w:r>
    </w:p>
    <w:p w14:paraId="7552E49E" w14:textId="77777777" w:rsidR="006A1C28" w:rsidRDefault="006A1C28" w:rsidP="006A1C28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C61C623" w14:textId="081970AC" w:rsidR="00C04AC5" w:rsidRPr="00D2296A" w:rsidRDefault="006A1C28" w:rsidP="00D2296A">
      <w:pPr>
        <w:spacing w:line="360" w:lineRule="auto"/>
        <w:jc w:val="center"/>
      </w:pPr>
      <w:r>
        <w:rPr>
          <w:rFonts w:ascii="Arial" w:hAnsi="Arial" w:cs="Arial"/>
          <w:b/>
          <w:bCs/>
          <w:sz w:val="20"/>
          <w:szCs w:val="20"/>
        </w:rPr>
        <w:lastRenderedPageBreak/>
        <w:br/>
      </w:r>
      <w:r w:rsidR="00C04AC5">
        <w:rPr>
          <w:rFonts w:ascii="Arial" w:hAnsi="Arial" w:cs="Arial"/>
          <w:noProof/>
        </w:rPr>
        <w:drawing>
          <wp:inline distT="0" distB="0" distL="0" distR="0" wp14:anchorId="21EF00AE" wp14:editId="1F06CA43">
            <wp:extent cx="4991100" cy="2639968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64" cy="26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AC5">
        <w:rPr>
          <w:rFonts w:ascii="Arial" w:hAnsi="Arial" w:cs="Arial"/>
        </w:rPr>
        <w:br/>
      </w:r>
      <w:r w:rsidR="00C04AC5" w:rsidRPr="00D2296A">
        <w:rPr>
          <w:rFonts w:ascii="Arial" w:hAnsi="Arial" w:cs="Arial"/>
          <w:b/>
          <w:bCs/>
          <w:sz w:val="20"/>
          <w:szCs w:val="20"/>
        </w:rPr>
        <w:t>Máquina Virtual Windows criada</w:t>
      </w:r>
      <w:r w:rsidR="00C04AC5">
        <w:rPr>
          <w:rFonts w:ascii="Arial" w:hAnsi="Arial" w:cs="Arial"/>
        </w:rPr>
        <w:br/>
      </w:r>
    </w:p>
    <w:p w14:paraId="50491B12" w14:textId="5A7B1E41" w:rsidR="00C04AC5" w:rsidRDefault="00C04AC5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inline distT="0" distB="0" distL="0" distR="0" wp14:anchorId="5E076A40" wp14:editId="5F0D6228">
            <wp:extent cx="5079999" cy="266700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710" cy="26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D2296A">
        <w:rPr>
          <w:rFonts w:ascii="Arial" w:hAnsi="Arial" w:cs="Arial"/>
          <w:b/>
          <w:bCs/>
        </w:rPr>
        <w:t xml:space="preserve">Tela de detalhamento </w:t>
      </w:r>
      <w:r>
        <w:rPr>
          <w:rFonts w:ascii="Arial" w:hAnsi="Arial" w:cs="Arial"/>
          <w:b/>
          <w:bCs/>
        </w:rPr>
        <w:t>da</w:t>
      </w:r>
      <w:r w:rsidRPr="00D2296A">
        <w:rPr>
          <w:rFonts w:ascii="Arial" w:hAnsi="Arial" w:cs="Arial"/>
          <w:b/>
          <w:bCs/>
        </w:rPr>
        <w:t xml:space="preserve"> configuração da máquina Virtual</w:t>
      </w:r>
      <w:r w:rsidR="003175E9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</w:p>
    <w:p w14:paraId="40449D13" w14:textId="234AA63D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01D83ED1" w14:textId="5FEE846E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5C5B6C1E" w14:textId="3A4FAAEB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1D5CC20E" w14:textId="77777777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0F8C4C76" w14:textId="5F235A15" w:rsidR="00C04AC5" w:rsidRPr="00D2296A" w:rsidRDefault="006B204D" w:rsidP="00D2296A">
      <w:pPr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3.1.2 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Testes e Comandos</w:t>
      </w:r>
    </w:p>
    <w:p w14:paraId="2E9EC072" w14:textId="698B27E4" w:rsidR="00C04AC5" w:rsidRPr="00D2296A" w:rsidRDefault="00C04AC5" w:rsidP="00D2296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512C50" wp14:editId="2D788C17">
            <wp:extent cx="5320982" cy="28187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1809" cy="28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D2296A">
        <w:rPr>
          <w:rFonts w:ascii="Arial" w:hAnsi="Arial" w:cs="Arial"/>
          <w:b/>
          <w:bCs/>
        </w:rPr>
        <w:t xml:space="preserve">Windows </w:t>
      </w:r>
      <w:r w:rsidR="006B204D" w:rsidRPr="00D2296A">
        <w:rPr>
          <w:rFonts w:ascii="Arial" w:hAnsi="Arial" w:cs="Arial"/>
          <w:b/>
          <w:bCs/>
        </w:rPr>
        <w:t xml:space="preserve">e Prompt de Comandos </w:t>
      </w:r>
      <w:r w:rsidRPr="00D2296A">
        <w:rPr>
          <w:rFonts w:ascii="Arial" w:hAnsi="Arial" w:cs="Arial"/>
          <w:b/>
          <w:bCs/>
        </w:rPr>
        <w:t>aberto</w:t>
      </w:r>
      <w:r w:rsidR="006B204D" w:rsidRPr="00D2296A">
        <w:rPr>
          <w:rFonts w:ascii="Arial" w:hAnsi="Arial" w:cs="Arial"/>
          <w:b/>
          <w:bCs/>
        </w:rPr>
        <w:t>s</w:t>
      </w:r>
      <w:r w:rsidR="006A1C28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noProof/>
        </w:rPr>
        <w:drawing>
          <wp:inline distT="0" distB="0" distL="0" distR="0" wp14:anchorId="0C06B8F8" wp14:editId="0FD58923">
            <wp:extent cx="5080000" cy="2659356"/>
            <wp:effectExtent l="0" t="0" r="635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970" cy="2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04D">
        <w:rPr>
          <w:rFonts w:ascii="Arial" w:hAnsi="Arial" w:cs="Arial"/>
          <w:b/>
          <w:bCs/>
        </w:rPr>
        <w:br/>
      </w:r>
      <w:r w:rsidR="006B204D" w:rsidRPr="00D2296A">
        <w:rPr>
          <w:rFonts w:ascii="Arial" w:hAnsi="Arial" w:cs="Arial"/>
          <w:b/>
          <w:bCs/>
        </w:rPr>
        <w:t xml:space="preserve">Comando utilizado: </w:t>
      </w:r>
      <w:r w:rsidR="006B204D" w:rsidRPr="00D2296A">
        <w:rPr>
          <w:rFonts w:ascii="Arial" w:hAnsi="Arial" w:cs="Arial"/>
          <w:b/>
          <w:bCs/>
        </w:rPr>
        <w:t>ipconfig</w:t>
      </w:r>
      <w:r w:rsidR="006B204D" w:rsidRPr="00D2296A">
        <w:rPr>
          <w:rFonts w:ascii="Arial" w:hAnsi="Arial" w:cs="Arial"/>
          <w:b/>
          <w:bCs/>
        </w:rPr>
        <w:t xml:space="preserve"> – Informações de rede da máquina</w:t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noProof/>
        </w:rPr>
        <w:lastRenderedPageBreak/>
        <w:drawing>
          <wp:inline distT="0" distB="0" distL="0" distR="0" wp14:anchorId="66405B0C" wp14:editId="0642723D">
            <wp:extent cx="5080000" cy="2698750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511" cy="270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5E9">
        <w:rPr>
          <w:rFonts w:ascii="Arial" w:hAnsi="Arial" w:cs="Arial"/>
          <w:b/>
          <w:bCs/>
        </w:rPr>
        <w:br/>
        <w:t>Comando utilizado: tasklist – Lista de processos em execução no Windows</w:t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noProof/>
        </w:rPr>
        <w:drawing>
          <wp:inline distT="0" distB="0" distL="0" distR="0" wp14:anchorId="2D534475" wp14:editId="54BFBB23">
            <wp:extent cx="5168900" cy="276631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313" cy="27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5E9">
        <w:rPr>
          <w:rFonts w:ascii="Arial" w:hAnsi="Arial" w:cs="Arial"/>
          <w:b/>
          <w:bCs/>
        </w:rPr>
        <w:br/>
        <w:t>Tela do Gerenciador de Tarefas – Mostra em tempo real informações detalhadas</w:t>
      </w:r>
      <w:r w:rsidR="003175E9">
        <w:rPr>
          <w:rFonts w:ascii="Arial" w:hAnsi="Arial" w:cs="Arial"/>
          <w:b/>
          <w:bCs/>
        </w:rPr>
        <w:br/>
      </w:r>
    </w:p>
    <w:p w14:paraId="6E8A5590" w14:textId="4C01573E" w:rsidR="006A1C28" w:rsidRDefault="006A1C28" w:rsidP="006A1C28"/>
    <w:p w14:paraId="6A7CCEF2" w14:textId="511C098E" w:rsidR="006A1C28" w:rsidRDefault="006A1C28" w:rsidP="006A1C28"/>
    <w:p w14:paraId="3BA77F27" w14:textId="23C5CA98" w:rsidR="006A1C28" w:rsidRDefault="006A1C28" w:rsidP="006A1C28"/>
    <w:p w14:paraId="75F9F15F" w14:textId="77777777" w:rsidR="006A1C28" w:rsidRPr="00D2296A" w:rsidRDefault="006A1C28" w:rsidP="00D2296A"/>
    <w:p w14:paraId="5FE9B2B1" w14:textId="550A63A1" w:rsidR="003175E9" w:rsidRDefault="00C77C6E" w:rsidP="00D2296A">
      <w:pPr>
        <w:pStyle w:val="Ttulo2"/>
        <w:spacing w:line="240" w:lineRule="auto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lastRenderedPageBreak/>
        <w:t>3.2 Linux</w:t>
      </w:r>
    </w:p>
    <w:p w14:paraId="7D2CE575" w14:textId="5B70AAFF" w:rsidR="003175E9" w:rsidRDefault="003175E9" w:rsidP="003175E9">
      <w:pPr>
        <w:spacing w:line="240" w:lineRule="auto"/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>
        <w:br/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3.2.1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</w:t>
      </w:r>
      <w:r w:rsidR="006A1C28">
        <w:rPr>
          <w:rFonts w:ascii="Arial" w:hAnsi="Arial" w:cs="Arial"/>
          <w:b/>
          <w:bCs/>
          <w:color w:val="4F81BD" w:themeColor="accent1"/>
          <w:sz w:val="24"/>
          <w:szCs w:val="24"/>
        </w:rPr>
        <w:t>Instalação e Configuração</w:t>
      </w:r>
    </w:p>
    <w:p w14:paraId="269EED8B" w14:textId="5E651BD0" w:rsidR="006A1C28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4F81BD" w:themeColor="accent1"/>
          <w:sz w:val="24"/>
          <w:szCs w:val="24"/>
        </w:rPr>
        <w:drawing>
          <wp:inline distT="0" distB="0" distL="0" distR="0" wp14:anchorId="1701F06E" wp14:editId="739F3D48">
            <wp:extent cx="5118100" cy="2679894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974" cy="268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br/>
      </w:r>
      <w:r w:rsidRPr="00D2296A">
        <w:rPr>
          <w:rFonts w:ascii="Arial" w:hAnsi="Arial" w:cs="Arial"/>
          <w:b/>
          <w:bCs/>
          <w:color w:val="000000" w:themeColor="text1"/>
        </w:rPr>
        <w:t>Tela de definição de Sistema operacional e nome da Máquina Virtual</w:t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4F81BD" w:themeColor="accent1"/>
        </w:rPr>
        <w:drawing>
          <wp:inline distT="0" distB="0" distL="0" distR="0" wp14:anchorId="4257689D" wp14:editId="23A4B251">
            <wp:extent cx="5156200" cy="2849636"/>
            <wp:effectExtent l="0" t="0" r="635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6" cy="28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Tela de especificação de Memória, processador e tamanho do Disco da Máquina</w:t>
      </w:r>
    </w:p>
    <w:p w14:paraId="67E8EF86" w14:textId="6E39D645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3BDE192A" w14:textId="49339170" w:rsidR="006A1C28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4F81BD" w:themeColor="accent1"/>
        </w:rPr>
        <w:lastRenderedPageBreak/>
        <w:drawing>
          <wp:inline distT="0" distB="0" distL="0" distR="0" wp14:anchorId="5FC74261" wp14:editId="474176FF">
            <wp:extent cx="4886325" cy="2524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F81BD" w:themeColor="accent1"/>
        </w:rPr>
        <w:br/>
      </w:r>
      <w:r>
        <w:rPr>
          <w:rFonts w:ascii="Arial" w:hAnsi="Arial" w:cs="Arial"/>
          <w:b/>
          <w:bCs/>
          <w:color w:val="000000" w:themeColor="text1"/>
        </w:rPr>
        <w:t>Foram criadas duas máquinas para realização de testes de conectividade</w:t>
      </w:r>
    </w:p>
    <w:p w14:paraId="5A5F5D76" w14:textId="179167AA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349326FA" w14:textId="5F3A3B98" w:rsidR="003950CC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50E5595" wp14:editId="05695864">
            <wp:extent cx="4959350" cy="221276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279" cy="22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Tela de definição da Rede a qual a máquina permanecerá ligada – No caso escolhemos Rede Interna para os mesmos testes de conectividade</w:t>
      </w:r>
      <w:r w:rsidR="003950CC">
        <w:rPr>
          <w:rFonts w:ascii="Arial" w:hAnsi="Arial" w:cs="Arial"/>
          <w:b/>
          <w:bCs/>
          <w:color w:val="000000" w:themeColor="text1"/>
        </w:rPr>
        <w:br/>
      </w:r>
    </w:p>
    <w:p w14:paraId="19115986" w14:textId="7352D904" w:rsidR="003950CC" w:rsidRDefault="003950CC" w:rsidP="003950CC">
      <w:pPr>
        <w:spacing w:line="360" w:lineRule="auto"/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2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.2 Testes e Comandos</w:t>
      </w:r>
    </w:p>
    <w:p w14:paraId="1638C740" w14:textId="085C0D37" w:rsidR="003950CC" w:rsidRPr="00D2296A" w:rsidRDefault="003950CC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09C5C8DC" wp14:editId="5A75C887">
            <wp:extent cx="4413250" cy="3324749"/>
            <wp:effectExtent l="0" t="0" r="635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266" cy="33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Comando utilizado: ip addr show – Descobrir a interface de rede conectada</w:t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D4FA3DE" wp14:editId="0BD7DCBB">
            <wp:extent cx="4381500" cy="310812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800" cy="31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Comandos utilizados: sudo ip addr add 192.168.100.20/24 dev enp0s3 – Definição de endereço IP para a máquina</w:t>
      </w:r>
      <w:r>
        <w:rPr>
          <w:rFonts w:ascii="Arial" w:hAnsi="Arial" w:cs="Arial"/>
          <w:b/>
          <w:bCs/>
          <w:color w:val="000000" w:themeColor="text1"/>
        </w:rPr>
        <w:br/>
        <w:t>sudo ip link set enp0s3 up – Liga a Interface para funcionamento do IP definido</w:t>
      </w:r>
    </w:p>
    <w:p w14:paraId="4C3AE9FA" w14:textId="0B2EF0CB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4F81BD" w:themeColor="accent1"/>
        </w:rPr>
      </w:pPr>
    </w:p>
    <w:p w14:paraId="22D84E7A" w14:textId="77777777" w:rsidR="006A1C28" w:rsidRPr="00D2296A" w:rsidRDefault="006A1C28" w:rsidP="00D2296A">
      <w:pPr>
        <w:spacing w:line="240" w:lineRule="auto"/>
        <w:jc w:val="center"/>
        <w:rPr>
          <w:rFonts w:ascii="Arial" w:hAnsi="Arial" w:cs="Arial"/>
          <w:b/>
          <w:bCs/>
          <w:color w:val="4F81BD" w:themeColor="accent1"/>
        </w:rPr>
      </w:pPr>
    </w:p>
    <w:p w14:paraId="6CE2080B" w14:textId="6315F5E5" w:rsidR="005B6332" w:rsidRDefault="00C77C6E">
      <w:pPr>
        <w:pStyle w:val="Ttulo2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3.3 Android</w:t>
      </w:r>
      <w:r w:rsidR="00AA4F49">
        <w:rPr>
          <w:rFonts w:ascii="Arial" w:hAnsi="Arial" w:cs="Arial"/>
          <w:sz w:val="24"/>
          <w:szCs w:val="24"/>
        </w:rPr>
        <w:br/>
      </w:r>
      <w:r w:rsidR="00AA4F49">
        <w:rPr>
          <w:rFonts w:ascii="Arial" w:hAnsi="Arial" w:cs="Arial"/>
          <w:sz w:val="24"/>
          <w:szCs w:val="24"/>
        </w:rPr>
        <w:br/>
        <w:t>3.3.1 Instalação e Configuração</w:t>
      </w:r>
      <w:r w:rsidR="00AA4F49">
        <w:rPr>
          <w:rFonts w:ascii="Arial" w:hAnsi="Arial" w:cs="Arial"/>
          <w:sz w:val="24"/>
          <w:szCs w:val="24"/>
        </w:rPr>
        <w:tab/>
      </w:r>
    </w:p>
    <w:p w14:paraId="51657157" w14:textId="55EA5C6D" w:rsidR="002C70BF" w:rsidRDefault="00AA4F49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B4581F3" wp14:editId="154F03BA">
            <wp:extent cx="4654550" cy="26181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0845" cy="26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2296A">
        <w:rPr>
          <w:rFonts w:ascii="Arial" w:hAnsi="Arial" w:cs="Arial"/>
          <w:b/>
          <w:bCs/>
        </w:rPr>
        <w:t>T</w:t>
      </w:r>
      <w:r>
        <w:rPr>
          <w:rFonts w:ascii="Arial" w:hAnsi="Arial" w:cs="Arial"/>
          <w:b/>
          <w:bCs/>
        </w:rPr>
        <w:t>ela de definição de quantidade de processadores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noProof/>
        </w:rPr>
        <w:drawing>
          <wp:inline distT="0" distB="0" distL="0" distR="0" wp14:anchorId="544D199E" wp14:editId="43A72CB6">
            <wp:extent cx="4705350" cy="2646759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331" cy="26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/>
        <w:t>Tela de definição de Memória de Vídeo e Controladora Gráfica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549F3678" wp14:editId="452385F2">
            <wp:extent cx="4684890" cy="2635250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489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0BF">
        <w:rPr>
          <w:rFonts w:ascii="Arial" w:hAnsi="Arial" w:cs="Arial"/>
          <w:b/>
          <w:bCs/>
        </w:rPr>
        <w:br/>
        <w:t>Tela de inclusão da ISO do Sistema Operacional</w:t>
      </w:r>
      <w:r>
        <w:rPr>
          <w:rFonts w:ascii="Arial" w:hAnsi="Arial" w:cs="Arial"/>
          <w:b/>
          <w:bCs/>
        </w:rPr>
        <w:br/>
      </w:r>
    </w:p>
    <w:p w14:paraId="6669E12C" w14:textId="6CA451D5" w:rsidR="002C70BF" w:rsidRDefault="002C70BF" w:rsidP="00D2296A">
      <w:pPr>
        <w:spacing w:line="360" w:lineRule="auto"/>
        <w:rPr>
          <w:rFonts w:ascii="Arial" w:hAnsi="Arial" w:cs="Arial"/>
          <w:b/>
          <w:bCs/>
        </w:rPr>
      </w:pP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3.3.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2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Testes e Comandos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br/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6E446D2" wp14:editId="3B3D140F">
            <wp:simplePos x="0" y="0"/>
            <wp:positionH relativeFrom="column">
              <wp:posOffset>476250</wp:posOffset>
            </wp:positionH>
            <wp:positionV relativeFrom="paragraph">
              <wp:posOffset>261620</wp:posOffset>
            </wp:positionV>
            <wp:extent cx="4527550" cy="3816350"/>
            <wp:effectExtent l="0" t="0" r="6350" b="0"/>
            <wp:wrapTight wrapText="bothSides">
              <wp:wrapPolygon edited="0">
                <wp:start x="0" y="0"/>
                <wp:lineTo x="0" y="21456"/>
                <wp:lineTo x="21539" y="21456"/>
                <wp:lineTo x="2153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D8E03" w14:textId="6F9723BF" w:rsidR="002C70BF" w:rsidRDefault="002C70BF" w:rsidP="00D2296A">
      <w:pPr>
        <w:spacing w:line="360" w:lineRule="auto"/>
        <w:ind w:left="2160"/>
        <w:rPr>
          <w:rFonts w:ascii="Arial" w:hAnsi="Arial" w:cs="Arial"/>
          <w:b/>
          <w:bCs/>
        </w:rPr>
      </w:pPr>
    </w:p>
    <w:p w14:paraId="0566E3D8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3D9D64C1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5E1A1F42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1EEDA315" w14:textId="333F3D73" w:rsidR="002C70BF" w:rsidRDefault="002C70BF" w:rsidP="00D2296A">
      <w:pPr>
        <w:spacing w:line="360" w:lineRule="auto"/>
        <w:ind w:left="2160"/>
        <w:rPr>
          <w:rFonts w:ascii="Arial" w:hAnsi="Arial" w:cs="Arial"/>
          <w:b/>
          <w:bCs/>
        </w:rPr>
      </w:pPr>
    </w:p>
    <w:p w14:paraId="3F9B3503" w14:textId="77777777" w:rsidR="002C70BF" w:rsidRDefault="002C70BF" w:rsidP="002C70BF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  <w:r>
        <w:br/>
      </w:r>
      <w:r w:rsidR="00AA4F49">
        <w:rPr>
          <w:rFonts w:ascii="Arial" w:hAnsi="Arial" w:cs="Arial"/>
          <w:b/>
          <w:bCs/>
        </w:rPr>
        <w:br/>
      </w:r>
      <w:r w:rsidR="00AA4F49">
        <w:rPr>
          <w:rFonts w:ascii="Arial" w:hAnsi="Arial" w:cs="Arial"/>
          <w:b/>
          <w:bCs/>
        </w:rPr>
        <w:br/>
      </w:r>
    </w:p>
    <w:p w14:paraId="7AE5EE25" w14:textId="61EE08D6" w:rsidR="002C70BF" w:rsidRDefault="002C70BF" w:rsidP="002C70BF">
      <w:pPr>
        <w:rPr>
          <w:rFonts w:ascii="Arial" w:hAnsi="Arial" w:cs="Arial"/>
          <w:b/>
          <w:bCs/>
        </w:rPr>
      </w:pPr>
    </w:p>
    <w:p w14:paraId="03D5DC47" w14:textId="3E703DCD" w:rsidR="002C70BF" w:rsidRDefault="002C70BF" w:rsidP="002C70BF">
      <w:pPr>
        <w:rPr>
          <w:rFonts w:ascii="Arial" w:hAnsi="Arial" w:cs="Arial"/>
          <w:b/>
          <w:bCs/>
        </w:rPr>
      </w:pPr>
    </w:p>
    <w:p w14:paraId="2E578AD3" w14:textId="07F0FD49" w:rsidR="00AA4F49" w:rsidRPr="00D2296A" w:rsidRDefault="002C70BF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 w:rsidRPr="00D2296A">
        <w:rPr>
          <w:rFonts w:ascii="Arial" w:hAnsi="Arial" w:cs="Arial"/>
          <w:b/>
          <w:bCs/>
        </w:rPr>
        <w:t>Tela inicial do Android aberto</w:t>
      </w:r>
      <w:r>
        <w:rPr>
          <w:rFonts w:ascii="Arial" w:hAnsi="Arial" w:cs="Arial"/>
          <w:b/>
          <w:bCs/>
        </w:rPr>
        <w:t xml:space="preserve"> e instalado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4BC1332" wp14:editId="0DEDE49B">
            <wp:extent cx="4972050" cy="406626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6644" cy="40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/>
        <w:t xml:space="preserve">Comando utilizado: </w:t>
      </w:r>
      <w:r w:rsidR="00D2296A" w:rsidRPr="00D2296A">
        <w:rPr>
          <w:rFonts w:ascii="Arial" w:hAnsi="Arial" w:cs="Arial"/>
          <w:b/>
          <w:bCs/>
        </w:rPr>
        <w:t>cat /proc/cpuinfo</w:t>
      </w:r>
      <w:r w:rsidR="00D2296A">
        <w:rPr>
          <w:rFonts w:ascii="Arial" w:hAnsi="Arial" w:cs="Arial"/>
          <w:b/>
          <w:bCs/>
        </w:rPr>
        <w:t xml:space="preserve"> – Mostra detalhes sobre o processador</w:t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  <w:noProof/>
        </w:rPr>
        <w:drawing>
          <wp:inline distT="0" distB="0" distL="0" distR="0" wp14:anchorId="482F43E1" wp14:editId="07B8D6AF">
            <wp:extent cx="4908550" cy="2137264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1522" cy="21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6A">
        <w:rPr>
          <w:rFonts w:ascii="Arial" w:hAnsi="Arial" w:cs="Arial"/>
          <w:b/>
          <w:bCs/>
        </w:rPr>
        <w:br/>
        <w:t xml:space="preserve">Comandos utilizados: </w:t>
      </w:r>
      <w:r w:rsidR="00D2296A" w:rsidRPr="00D2296A">
        <w:rPr>
          <w:rFonts w:ascii="Arial" w:hAnsi="Arial" w:cs="Arial"/>
          <w:b/>
          <w:bCs/>
        </w:rPr>
        <w:t xml:space="preserve">df -h: </w:t>
      </w:r>
      <w:r w:rsidR="00D2296A">
        <w:rPr>
          <w:rFonts w:ascii="Arial" w:hAnsi="Arial" w:cs="Arial"/>
          <w:b/>
          <w:bCs/>
        </w:rPr>
        <w:t>M</w:t>
      </w:r>
      <w:r w:rsidR="00D2296A" w:rsidRPr="00D2296A">
        <w:rPr>
          <w:rFonts w:ascii="Arial" w:hAnsi="Arial" w:cs="Arial"/>
          <w:b/>
          <w:bCs/>
        </w:rPr>
        <w:t xml:space="preserve">ostra o espaço disponível </w:t>
      </w:r>
      <w:r w:rsidR="00D2296A">
        <w:rPr>
          <w:rFonts w:ascii="Arial" w:hAnsi="Arial" w:cs="Arial"/>
          <w:b/>
          <w:bCs/>
        </w:rPr>
        <w:br/>
      </w:r>
      <w:r w:rsidR="00D2296A" w:rsidRPr="00D2296A">
        <w:rPr>
          <w:rFonts w:ascii="Arial" w:hAnsi="Arial" w:cs="Arial"/>
          <w:b/>
          <w:bCs/>
        </w:rPr>
        <w:t xml:space="preserve">free -m: </w:t>
      </w:r>
      <w:r w:rsidR="00D2296A">
        <w:rPr>
          <w:rFonts w:ascii="Arial" w:hAnsi="Arial" w:cs="Arial"/>
          <w:b/>
          <w:bCs/>
        </w:rPr>
        <w:t xml:space="preserve">Mostra a </w:t>
      </w:r>
      <w:r w:rsidR="00D2296A" w:rsidRPr="00D2296A">
        <w:rPr>
          <w:rFonts w:ascii="Arial" w:hAnsi="Arial" w:cs="Arial"/>
          <w:b/>
          <w:bCs/>
        </w:rPr>
        <w:t xml:space="preserve">memória usada e livre </w:t>
      </w:r>
      <w:r w:rsidR="00D2296A">
        <w:rPr>
          <w:rFonts w:ascii="Arial" w:hAnsi="Arial" w:cs="Arial"/>
          <w:b/>
          <w:bCs/>
        </w:rPr>
        <w:t>em</w:t>
      </w:r>
      <w:r w:rsidR="00D2296A" w:rsidRPr="00D2296A">
        <w:rPr>
          <w:rFonts w:ascii="Arial" w:hAnsi="Arial" w:cs="Arial"/>
          <w:b/>
          <w:bCs/>
        </w:rPr>
        <w:t xml:space="preserve"> MB</w:t>
      </w:r>
      <w:r w:rsidR="00D2296A">
        <w:rPr>
          <w:rFonts w:ascii="Arial" w:hAnsi="Arial" w:cs="Arial"/>
          <w:b/>
          <w:bCs/>
        </w:rPr>
        <w:br/>
      </w:r>
      <w:r w:rsidR="00D2296A" w:rsidRPr="00D2296A">
        <w:rPr>
          <w:rFonts w:ascii="Arial" w:hAnsi="Arial" w:cs="Arial"/>
          <w:b/>
          <w:bCs/>
        </w:rPr>
        <w:t xml:space="preserve">ps: </w:t>
      </w:r>
      <w:r w:rsidR="00D2296A">
        <w:rPr>
          <w:rFonts w:ascii="Arial" w:hAnsi="Arial" w:cs="Arial"/>
          <w:b/>
          <w:bCs/>
        </w:rPr>
        <w:t xml:space="preserve">Exibe a </w:t>
      </w:r>
      <w:r w:rsidR="00D2296A" w:rsidRPr="00D2296A">
        <w:rPr>
          <w:rFonts w:ascii="Arial" w:hAnsi="Arial" w:cs="Arial"/>
          <w:b/>
          <w:bCs/>
        </w:rPr>
        <w:t xml:space="preserve">lista de </w:t>
      </w:r>
      <w:r w:rsidR="00D2296A">
        <w:rPr>
          <w:rFonts w:ascii="Arial" w:hAnsi="Arial" w:cs="Arial"/>
          <w:b/>
          <w:bCs/>
        </w:rPr>
        <w:t>processos</w:t>
      </w:r>
      <w:r w:rsidR="00D2296A" w:rsidRPr="00D2296A">
        <w:rPr>
          <w:rFonts w:ascii="Arial" w:hAnsi="Arial" w:cs="Arial"/>
          <w:b/>
          <w:bCs/>
        </w:rPr>
        <w:t xml:space="preserve"> em execução</w:t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9A8EF5C" wp14:editId="797C4338">
            <wp:extent cx="5071636" cy="15684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941" cy="15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6A">
        <w:rPr>
          <w:rFonts w:ascii="Arial" w:hAnsi="Arial" w:cs="Arial"/>
          <w:b/>
          <w:bCs/>
        </w:rPr>
        <w:br/>
        <w:t>Comando utilizado: top - M</w:t>
      </w:r>
      <w:r w:rsidR="00D2296A" w:rsidRPr="00D2296A">
        <w:rPr>
          <w:rFonts w:ascii="Arial" w:hAnsi="Arial" w:cs="Arial"/>
          <w:b/>
          <w:bCs/>
        </w:rPr>
        <w:t>ostra CPU, memória e processos em tempo real</w:t>
      </w:r>
    </w:p>
    <w:p w14:paraId="231FC49C" w14:textId="2C32A551" w:rsidR="00114F59" w:rsidRDefault="00AA4F4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/>
      </w:r>
      <w:r w:rsidR="00C77C6E" w:rsidRPr="00C77C6E">
        <w:rPr>
          <w:rFonts w:ascii="Arial" w:hAnsi="Arial" w:cs="Arial"/>
          <w:sz w:val="24"/>
          <w:szCs w:val="24"/>
        </w:rPr>
        <w:t>3.4 Comparação Crítica</w:t>
      </w:r>
      <w:r w:rsidR="00D2296A">
        <w:rPr>
          <w:rFonts w:ascii="Arial" w:hAnsi="Arial" w:cs="Arial"/>
          <w:sz w:val="24"/>
          <w:szCs w:val="24"/>
        </w:rPr>
        <w:br/>
      </w:r>
      <w:r w:rsidR="00D2296A">
        <w:rPr>
          <w:rFonts w:ascii="Arial" w:hAnsi="Arial" w:cs="Arial"/>
          <w:sz w:val="24"/>
          <w:szCs w:val="24"/>
        </w:rPr>
        <w:br/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Nos testes realizados, foi possível observar que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os sistemas operacionas 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Windows, Linux e Android permitem verificar a rede e monitorar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processos, CPU e memória. O Windows se destaca pela interface gráfica e gráficos de desempenho, enquanto o Linux oferece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um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mais 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detalh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es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maior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controle pelo terminal. O Android, adaptado a dispositivos móveis, apresenta algumas limitações de acesso a processos. Assim, todos permitem monitoramento e configuração, variando apenas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de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interface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para interface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, na profundidade das informações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apresentadas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no grau de controle oferecido ao usuário.</w:t>
      </w:r>
      <w:r w:rsidR="00D2296A">
        <w:rPr>
          <w:rFonts w:ascii="Arial" w:hAnsi="Arial" w:cs="Arial"/>
          <w:b w:val="0"/>
          <w:bCs w:val="0"/>
          <w:sz w:val="24"/>
          <w:szCs w:val="24"/>
        </w:rPr>
        <w:br/>
      </w:r>
      <w:r w:rsidR="00D2296A">
        <w:rPr>
          <w:rFonts w:ascii="Arial" w:hAnsi="Arial" w:cs="Arial"/>
          <w:b w:val="0"/>
          <w:bCs w:val="0"/>
          <w:sz w:val="24"/>
          <w:szCs w:val="24"/>
        </w:rPr>
        <w:br/>
      </w:r>
      <w:r w:rsidR="00C77C6E" w:rsidRPr="00ED1A5C">
        <w:rPr>
          <w:rFonts w:ascii="Arial" w:hAnsi="Arial" w:cs="Arial"/>
          <w:sz w:val="24"/>
          <w:szCs w:val="24"/>
        </w:rPr>
        <w:t>4. Análise Crítica</w:t>
      </w:r>
      <w:r w:rsidR="00ED1A5C">
        <w:rPr>
          <w:rFonts w:ascii="Arial" w:hAnsi="Arial" w:cs="Arial"/>
          <w:sz w:val="24"/>
          <w:szCs w:val="24"/>
        </w:rPr>
        <w:br/>
      </w:r>
      <w:r w:rsidR="00ED1A5C">
        <w:rPr>
          <w:rFonts w:ascii="Arial" w:hAnsi="Arial" w:cs="Arial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Cada sistema operacional possui uma filosofia de design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diferente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.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Windows</w:t>
      </w:r>
      <w:r w:rsidR="00ED1A5C" w:rsidRPr="00ED1A5C">
        <w:rPr>
          <w:rFonts w:ascii="Arial" w:hAnsi="Arial" w:cs="Arial"/>
          <w:color w:val="auto"/>
          <w:sz w:val="24"/>
          <w:szCs w:val="24"/>
        </w:rPr>
        <w:t xml:space="preserve"> 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prioriza a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facilidade de uso e acessibilidade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oferecendo interfaces gráficas intuitivas e ferramentas como o Gerenciador de Tarefas, que permitem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monitorar CPU, memória e rede de forma visual.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inline distT="0" distB="0" distL="0" distR="0" wp14:anchorId="36D4EE59" wp14:editId="1C883F42">
            <wp:extent cx="4813300" cy="2576007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514" cy="25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  <w:t>Como podemos ver, através das interfaces gráficas do Windows, a visualização e monitoramento se tornam tarefas muito mais ágeis e facilitadas.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Linux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foca em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flexibilidade, controle e eficiência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permitindo configurações detalhadas e monitoramento avançado via terminal com comandos como </w:t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top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r w:rsidR="00114F59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4C9574" wp14:editId="4CE3088F">
            <wp:simplePos x="0" y="0"/>
            <wp:positionH relativeFrom="column">
              <wp:posOffset>-6350</wp:posOffset>
            </wp:positionH>
            <wp:positionV relativeFrom="paragraph">
              <wp:posOffset>1143000</wp:posOffset>
            </wp:positionV>
            <wp:extent cx="2813050" cy="2171700"/>
            <wp:effectExtent l="0" t="0" r="635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F59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98CA7DC" wp14:editId="2CBC508B">
            <wp:simplePos x="0" y="0"/>
            <wp:positionH relativeFrom="column">
              <wp:posOffset>2857500</wp:posOffset>
            </wp:positionH>
            <wp:positionV relativeFrom="paragraph">
              <wp:posOffset>1104900</wp:posOffset>
            </wp:positionV>
            <wp:extent cx="2813050" cy="2209800"/>
            <wp:effectExtent l="0" t="0" r="6350" b="0"/>
            <wp:wrapTight wrapText="bothSides">
              <wp:wrapPolygon edited="0">
                <wp:start x="0" y="0"/>
                <wp:lineTo x="0" y="21414"/>
                <wp:lineTo x="21502" y="21414"/>
                <wp:lineTo x="21502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free -m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</w:t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ip addr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, além de possibilitar automação por scripts.</w:t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  <w:t>Como podemos ver, o Linux através do seu terminal permite uma eficiência maior e mais detalhada compara aos demais sistemas operacionais testados.</w:t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 w:rsidRPr="00114F59">
        <w:rPr>
          <w:rFonts w:ascii="Arial" w:hAnsi="Arial" w:cs="Arial"/>
          <w:b w:val="0"/>
          <w:bCs w:val="0"/>
          <w:color w:val="auto"/>
          <w:sz w:val="24"/>
          <w:szCs w:val="24"/>
        </w:rPr>
        <w:t>O Android, por ser uma interface voltada a uma diversidade muito maior de usuários, possui um design e informações mais limitadas,</w:t>
      </w:r>
      <w:r w:rsidR="00114F59" w:rsidRPr="00114F59">
        <w:rPr>
          <w:rFonts w:ascii="Arial" w:hAnsi="Arial" w:cs="Arial"/>
          <w:color w:val="auto"/>
          <w:sz w:val="24"/>
          <w:szCs w:val="24"/>
        </w:rPr>
        <w:t xml:space="preserve"> </w:t>
      </w:r>
      <w:r w:rsidR="00114F59" w:rsidRPr="00114F59">
        <w:rPr>
          <w:rStyle w:val="Forte"/>
          <w:rFonts w:ascii="Arial" w:hAnsi="Arial" w:cs="Arial"/>
          <w:color w:val="auto"/>
          <w:sz w:val="24"/>
          <w:szCs w:val="24"/>
        </w:rPr>
        <w:t>priorizando a simplicidade e a facilidade de uso em dispositivos móveis. Apesar dessas limitações, ainda permite monitoramento de recursos como CPU, memória e rede por meio de aplicativos ou comandos avançados via terminal, equilibrando controle técnico com acessibilidade para usuários comuns.</w:t>
      </w:r>
      <w:r w:rsidR="00114F59">
        <w:rPr>
          <w:rStyle w:val="Forte"/>
          <w:rFonts w:ascii="Arial" w:hAnsi="Arial" w:cs="Arial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color w:val="auto"/>
          <w:sz w:val="24"/>
          <w:szCs w:val="24"/>
        </w:rPr>
        <w:br/>
      </w:r>
      <w:r w:rsidR="00ED1A5C">
        <w:br/>
      </w:r>
      <w:r w:rsidR="00ED1A5C">
        <w:br/>
      </w:r>
      <w:r w:rsidR="00ED1A5C">
        <w:br/>
      </w:r>
      <w:r w:rsidR="00ED1A5C">
        <w:br/>
      </w:r>
      <w:r w:rsidR="00ED1A5C">
        <w:br/>
      </w:r>
    </w:p>
    <w:p w14:paraId="160CC881" w14:textId="2DFCE8B9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4A5AC3E" wp14:editId="42EE0AD5">
            <wp:simplePos x="0" y="0"/>
            <wp:positionH relativeFrom="column">
              <wp:posOffset>-6350</wp:posOffset>
            </wp:positionH>
            <wp:positionV relativeFrom="paragraph">
              <wp:posOffset>184150</wp:posOffset>
            </wp:positionV>
            <wp:extent cx="3733800" cy="272415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35054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93685CE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498F7A9D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10EE1D9B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0442A006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400761E8" w14:textId="77777777" w:rsidR="00E70465" w:rsidRDefault="00E70465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3B00C25" w14:textId="77777777" w:rsidR="00E70465" w:rsidRDefault="00E70465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5226839F" w14:textId="497FD578" w:rsidR="00114F59" w:rsidRPr="00E70465" w:rsidRDefault="00E70465" w:rsidP="00E70465">
      <w:pPr>
        <w:pStyle w:val="Ttulo2"/>
        <w:spacing w:line="360" w:lineRule="auto"/>
        <w:rPr>
          <w:rFonts w:ascii="Arial" w:hAnsi="Arial" w:cs="Arial"/>
          <w:color w:val="auto"/>
          <w:sz w:val="22"/>
          <w:szCs w:val="22"/>
        </w:rPr>
      </w:pPr>
      <w:r w:rsidRPr="00E70465">
        <w:rPr>
          <w:rFonts w:ascii="Arial" w:hAnsi="Arial" w:cs="Arial"/>
          <w:b w:val="0"/>
          <w:bCs w:val="0"/>
          <w:color w:val="auto"/>
          <w:sz w:val="24"/>
          <w:szCs w:val="24"/>
        </w:rPr>
        <w:t>Como podemos ver, a interface do Android é intuitiva, facilitando o uso</w:t>
      </w:r>
      <w:r w:rsidRPr="00E70465">
        <w:rPr>
          <w:rFonts w:ascii="Arial" w:hAnsi="Arial" w:cs="Arial"/>
          <w:color w:val="auto"/>
          <w:sz w:val="24"/>
          <w:szCs w:val="24"/>
        </w:rPr>
        <w:t>,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E70465">
        <w:rPr>
          <w:rStyle w:val="Forte"/>
          <w:rFonts w:ascii="Arial" w:hAnsi="Arial" w:cs="Arial"/>
          <w:color w:val="auto"/>
          <w:sz w:val="24"/>
          <w:szCs w:val="24"/>
        </w:rPr>
        <w:t xml:space="preserve">especialmente para usuários sem experiência, permitindo acesso rápido a funções essenciais e monitoramento de recursos básicos sem necessidade de configurações </w:t>
      </w:r>
      <w:r>
        <w:rPr>
          <w:rStyle w:val="Forte"/>
          <w:rFonts w:ascii="Arial" w:hAnsi="Arial" w:cs="Arial"/>
          <w:color w:val="auto"/>
          <w:sz w:val="24"/>
          <w:szCs w:val="24"/>
        </w:rPr>
        <w:t>muito complexas.</w:t>
      </w:r>
    </w:p>
    <w:p w14:paraId="28B248F7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482658D" w14:textId="594E3774" w:rsidR="005B6332" w:rsidRPr="00114F59" w:rsidRDefault="00C77C6E" w:rsidP="00114F59">
      <w:pPr>
        <w:pStyle w:val="Ttulo2"/>
        <w:spacing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5. Conclusão</w:t>
      </w:r>
    </w:p>
    <w:p w14:paraId="397EA758" w14:textId="06FD413C" w:rsidR="005B6332" w:rsidRPr="00C77C6E" w:rsidRDefault="007E0C71" w:rsidP="007E0C71">
      <w:pPr>
        <w:pStyle w:val="NormalWeb"/>
        <w:spacing w:line="360" w:lineRule="auto"/>
        <w:rPr>
          <w:rFonts w:ascii="Arial" w:hAnsi="Arial" w:cs="Arial"/>
        </w:rPr>
      </w:pPr>
      <w:r w:rsidRPr="007E0C71">
        <w:rPr>
          <w:rFonts w:ascii="Arial" w:hAnsi="Arial" w:cs="Arial"/>
        </w:rPr>
        <w:t xml:space="preserve">Nos testes realizados nos sistemas operacionais Windows, Linux e Android, foi possível verificar conectividade de rede, monitoramento de processos, CPU e memória. O </w:t>
      </w:r>
      <w:r w:rsidRPr="007E0C71">
        <w:rPr>
          <w:rStyle w:val="Forte"/>
          <w:rFonts w:ascii="Arial" w:hAnsi="Arial" w:cs="Arial"/>
          <w:b w:val="0"/>
          <w:bCs w:val="0"/>
        </w:rPr>
        <w:t>Windows</w:t>
      </w:r>
      <w:r w:rsidRPr="007E0C71">
        <w:rPr>
          <w:rFonts w:ascii="Arial" w:hAnsi="Arial" w:cs="Arial"/>
        </w:rPr>
        <w:t xml:space="preserve"> se destacou pela interface gráfica intuitiva e gráficos de desempenho em tempo real, </w:t>
      </w:r>
      <w:r>
        <w:rPr>
          <w:rFonts w:ascii="Arial" w:hAnsi="Arial" w:cs="Arial"/>
        </w:rPr>
        <w:t>que facilitam</w:t>
      </w:r>
      <w:r w:rsidRPr="007E0C71">
        <w:rPr>
          <w:rFonts w:ascii="Arial" w:hAnsi="Arial" w:cs="Arial"/>
        </w:rPr>
        <w:t xml:space="preserve"> o acompanhamento de recursos. O </w:t>
      </w:r>
      <w:r w:rsidRPr="007E0C71">
        <w:rPr>
          <w:rStyle w:val="Forte"/>
          <w:rFonts w:ascii="Arial" w:hAnsi="Arial" w:cs="Arial"/>
          <w:b w:val="0"/>
          <w:bCs w:val="0"/>
        </w:rPr>
        <w:t>Linux</w:t>
      </w:r>
      <w:r w:rsidRPr="007E0C71">
        <w:rPr>
          <w:rFonts w:ascii="Arial" w:hAnsi="Arial" w:cs="Arial"/>
        </w:rPr>
        <w:t xml:space="preserve"> apresentou maior detalhamento e controle, permitindo monitoramento avançado e automação via terminal. O </w:t>
      </w:r>
      <w:r w:rsidRPr="007E0C71">
        <w:rPr>
          <w:rStyle w:val="Forte"/>
          <w:rFonts w:ascii="Arial" w:hAnsi="Arial" w:cs="Arial"/>
          <w:b w:val="0"/>
          <w:bCs w:val="0"/>
        </w:rPr>
        <w:t>Android</w:t>
      </w:r>
      <w:r w:rsidRPr="007E0C71">
        <w:rPr>
          <w:rFonts w:ascii="Arial" w:hAnsi="Arial" w:cs="Arial"/>
        </w:rPr>
        <w:t>, voltado a dispositivos móveis e a uma diversidade maior de usuários, ofereceu interface simples e intuitiva, com acesso a informações essenciais de desempenho por aplicativos ou comandos via terminal.</w:t>
      </w:r>
      <w:r>
        <w:rPr>
          <w:rFonts w:ascii="Arial" w:hAnsi="Arial" w:cs="Arial"/>
        </w:rPr>
        <w:br/>
      </w:r>
      <w:r w:rsidRPr="007E0C71">
        <w:rPr>
          <w:rFonts w:ascii="Arial" w:hAnsi="Arial" w:cs="Arial"/>
        </w:rPr>
        <w:t xml:space="preserve">Em relação ao objetivo, os testes </w:t>
      </w:r>
      <w:r>
        <w:rPr>
          <w:rFonts w:ascii="Arial" w:hAnsi="Arial" w:cs="Arial"/>
        </w:rPr>
        <w:t>deram a confirmação</w:t>
      </w:r>
      <w:r w:rsidRPr="007E0C71">
        <w:rPr>
          <w:rFonts w:ascii="Arial" w:hAnsi="Arial" w:cs="Arial"/>
        </w:rPr>
        <w:t xml:space="preserve"> que cada sistema operacional atende a diferentes necessidades: Windows prioriza facilidade de uso, Linux prioriza controle e detalhamento técnico, e Android equilibra </w:t>
      </w:r>
      <w:r w:rsidRPr="007E0C71">
        <w:rPr>
          <w:rFonts w:ascii="Arial" w:hAnsi="Arial" w:cs="Arial"/>
        </w:rPr>
        <w:lastRenderedPageBreak/>
        <w:t xml:space="preserve">simplicidade com acesso a recursos de monitoramento em dispositivos móveis. As descobertas </w:t>
      </w:r>
      <w:r>
        <w:rPr>
          <w:rFonts w:ascii="Arial" w:hAnsi="Arial" w:cs="Arial"/>
        </w:rPr>
        <w:t>mostram</w:t>
      </w:r>
      <w:r w:rsidRPr="007E0C71">
        <w:rPr>
          <w:rFonts w:ascii="Arial" w:hAnsi="Arial" w:cs="Arial"/>
        </w:rPr>
        <w:t xml:space="preserve"> que a escolha do sistema depende do contexto de uso e do nível de controle desejado pelo usuário.</w:t>
      </w:r>
      <w:r>
        <w:rPr>
          <w:rFonts w:ascii="Arial" w:hAnsi="Arial" w:cs="Arial"/>
        </w:rPr>
        <w:br/>
      </w:r>
    </w:p>
    <w:p w14:paraId="4AE69BA2" w14:textId="77777777" w:rsidR="005B6332" w:rsidRPr="00C77C6E" w:rsidRDefault="00C77C6E">
      <w:pPr>
        <w:pStyle w:val="Ttulo1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6. Autoavaliação</w:t>
      </w:r>
    </w:p>
    <w:p w14:paraId="2D7B5B24" w14:textId="57BB78FB" w:rsidR="005B6332" w:rsidRPr="00C77C6E" w:rsidRDefault="007E0C71" w:rsidP="007E0C71">
      <w:pPr>
        <w:pStyle w:val="Ttulo1"/>
        <w:spacing w:line="360" w:lineRule="auto"/>
        <w:rPr>
          <w:rFonts w:ascii="Arial" w:hAnsi="Arial" w:cs="Arial"/>
          <w:sz w:val="24"/>
          <w:szCs w:val="24"/>
        </w:rPr>
      </w:pPr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Durante o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projeto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tivemos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algumas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dificuldades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por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exemplo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entender</w:t>
      </w:r>
      <w:proofErr w:type="spellEnd"/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as </w:t>
      </w:r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interfaces</w:t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diferentes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dos sistemas operacionais,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aprender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os comandos do Linux e </w:t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do </w:t>
      </w:r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Android, e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entender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os resultados dos testes de rede, CPU e memória. Cada um do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grupo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contribuiu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de um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jeito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fazendo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pesquisas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realizando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os testes</w:t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anotando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os resultados</w:t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desenvolvendo</w:t>
      </w:r>
      <w:proofErr w:type="spellEnd"/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presente</w:t>
      </w:r>
      <w:proofErr w:type="spellEnd"/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relatório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o que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ajudou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bastante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na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divisão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das tarefas. Além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disso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conversar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entre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nós</w:t>
      </w:r>
      <w:proofErr w:type="spellEnd"/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mesmos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trouxe</w:t>
      </w:r>
      <w:proofErr w:type="spellEnd"/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diferentes</w:t>
      </w:r>
      <w:proofErr w:type="spellEnd"/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pontos</w:t>
      </w:r>
      <w:proofErr w:type="spellEnd"/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de vistas sobre o funcionamento e a forma como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apresentar</w:t>
      </w:r>
      <w:proofErr w:type="spellEnd"/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os testes</w:t>
      </w:r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. </w:t>
      </w:r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geral</w:t>
      </w:r>
      <w:proofErr w:type="spellEnd"/>
      <w:r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 w:val="0"/>
          <w:bCs w:val="0"/>
          <w:color w:val="auto"/>
          <w:sz w:val="24"/>
          <w:szCs w:val="24"/>
        </w:rPr>
        <w:t>a</w:t>
      </w:r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prendemos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muito sobre como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cada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sistema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funciona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sobre os comandos e ferramentas de monitoramento, e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também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melhoramos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nossas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habilidades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de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analisar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</w:t>
      </w:r>
      <w:proofErr w:type="spellStart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>comparar</w:t>
      </w:r>
      <w:proofErr w:type="spellEnd"/>
      <w:r w:rsidRPr="007E0C71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dados.</w:t>
      </w:r>
      <w:r>
        <w:br/>
      </w:r>
      <w:r>
        <w:br/>
      </w:r>
      <w:r w:rsidR="00C77C6E" w:rsidRPr="00C77C6E">
        <w:rPr>
          <w:rFonts w:ascii="Arial" w:hAnsi="Arial" w:cs="Arial"/>
          <w:sz w:val="24"/>
          <w:szCs w:val="24"/>
        </w:rPr>
        <w:t xml:space="preserve">7. </w:t>
      </w:r>
      <w:proofErr w:type="spellStart"/>
      <w:r w:rsidR="00C77C6E" w:rsidRPr="00C77C6E">
        <w:rPr>
          <w:rFonts w:ascii="Arial" w:hAnsi="Arial" w:cs="Arial"/>
          <w:sz w:val="24"/>
          <w:szCs w:val="24"/>
        </w:rPr>
        <w:t>Referências</w:t>
      </w:r>
      <w:proofErr w:type="spellEnd"/>
    </w:p>
    <w:p w14:paraId="70643783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Liste todas as fontes consultadas (livros, artigos, sites, documentações), de acordo com as normas da ABNT.</w:t>
      </w:r>
    </w:p>
    <w:sectPr w:rsidR="005B6332" w:rsidRPr="00C77C6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1A3F50"/>
    <w:multiLevelType w:val="multilevel"/>
    <w:tmpl w:val="338E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8C675D"/>
    <w:multiLevelType w:val="hybridMultilevel"/>
    <w:tmpl w:val="CE8419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C9142F"/>
    <w:multiLevelType w:val="hybridMultilevel"/>
    <w:tmpl w:val="1F649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35630"/>
    <w:multiLevelType w:val="hybridMultilevel"/>
    <w:tmpl w:val="C12E92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005B31"/>
    <w:multiLevelType w:val="hybridMultilevel"/>
    <w:tmpl w:val="3FDEBC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053689"/>
    <w:multiLevelType w:val="multilevel"/>
    <w:tmpl w:val="1F30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FD4EE3"/>
    <w:multiLevelType w:val="multilevel"/>
    <w:tmpl w:val="1F30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4B2463"/>
    <w:multiLevelType w:val="multilevel"/>
    <w:tmpl w:val="5E18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16"/>
  </w:num>
  <w:num w:numId="12">
    <w:abstractNumId w:val="16"/>
    <w:lvlOverride w:ilvl="1">
      <w:lvl w:ilvl="1">
        <w:numFmt w:val="decimal"/>
        <w:lvlText w:val="%2."/>
        <w:lvlJc w:val="left"/>
      </w:lvl>
    </w:lvlOverride>
  </w:num>
  <w:num w:numId="13">
    <w:abstractNumId w:val="13"/>
  </w:num>
  <w:num w:numId="14">
    <w:abstractNumId w:val="10"/>
  </w:num>
  <w:num w:numId="15">
    <w:abstractNumId w:val="11"/>
  </w:num>
  <w:num w:numId="16">
    <w:abstractNumId w:val="15"/>
  </w:num>
  <w:num w:numId="17">
    <w:abstractNumId w:val="9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trackedChanges" w:enforcement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7D75"/>
    <w:rsid w:val="00034616"/>
    <w:rsid w:val="0006063C"/>
    <w:rsid w:val="000D6A73"/>
    <w:rsid w:val="00114F59"/>
    <w:rsid w:val="0015074B"/>
    <w:rsid w:val="001C4170"/>
    <w:rsid w:val="00215C18"/>
    <w:rsid w:val="0029639D"/>
    <w:rsid w:val="002C70BF"/>
    <w:rsid w:val="003175E9"/>
    <w:rsid w:val="00317622"/>
    <w:rsid w:val="00326F90"/>
    <w:rsid w:val="003950CC"/>
    <w:rsid w:val="0040287F"/>
    <w:rsid w:val="004634D7"/>
    <w:rsid w:val="005B6332"/>
    <w:rsid w:val="00661517"/>
    <w:rsid w:val="006A1C28"/>
    <w:rsid w:val="006B204D"/>
    <w:rsid w:val="007562F5"/>
    <w:rsid w:val="007B5FDE"/>
    <w:rsid w:val="007E0C71"/>
    <w:rsid w:val="0081346C"/>
    <w:rsid w:val="00854936"/>
    <w:rsid w:val="009B5C4A"/>
    <w:rsid w:val="00AA1D8D"/>
    <w:rsid w:val="00AA4F49"/>
    <w:rsid w:val="00B47730"/>
    <w:rsid w:val="00C02FE9"/>
    <w:rsid w:val="00C04AC5"/>
    <w:rsid w:val="00C77C6E"/>
    <w:rsid w:val="00CA5840"/>
    <w:rsid w:val="00CB0664"/>
    <w:rsid w:val="00D2296A"/>
    <w:rsid w:val="00D822CA"/>
    <w:rsid w:val="00E70465"/>
    <w:rsid w:val="00ED1A5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338C28"/>
  <w14:defaultImageDpi w14:val="300"/>
  <w15:docId w15:val="{71C3C56C-CADC-463A-81C6-1F9DA7CD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7B5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CdigoHTML">
    <w:name w:val="HTML Code"/>
    <w:basedOn w:val="Fontepargpadro"/>
    <w:uiPriority w:val="99"/>
    <w:semiHidden/>
    <w:unhideWhenUsed/>
    <w:rsid w:val="00ED1A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3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3A1037-30C8-45A2-BF4D-AB609BA9A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20</Pages>
  <Words>1540</Words>
  <Characters>8321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9842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Lucca</cp:lastModifiedBy>
  <cp:revision>12</cp:revision>
  <dcterms:created xsi:type="dcterms:W3CDTF">2025-09-06T20:20:00Z</dcterms:created>
  <dcterms:modified xsi:type="dcterms:W3CDTF">2025-09-07T00:47:00Z</dcterms:modified>
  <cp:category/>
</cp:coreProperties>
</file>